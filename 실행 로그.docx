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GPT-5 실행 로그</w:t>
      </w:r>
    </w:p>
    <w:p>
      <w:r>
        <w:t>업무 과업: 자동차 파워트레인 비교·추천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D9D9"/>
          </w:tcPr>
          <w:p>
            <w:r>
              <w:t>Turn 1</w:t>
            </w:r>
          </w:p>
        </w:tc>
        <w:tc>
          <w:tcPr>
            <w:tcW w:type="dxa" w:w="4320"/>
            <w:shd w:fill="D9D9D9"/>
          </w:tcPr>
          <w:p>
            <w:r>
              <w:t>사용자</w:t>
            </w:r>
          </w:p>
        </w:tc>
      </w:tr>
      <w:tr>
        <w:tc>
          <w:tcPr>
            <w:tcW w:type="dxa" w:w="8640"/>
            <w:gridSpan w:val="2"/>
          </w:tcPr>
          <w:p>
            <w:r>
              <w:t>도심 출퇴근용으로 EV, HEV, ICEV 중 무엇을 추천해 줘.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D9D9"/>
          </w:tcPr>
          <w:p>
            <w:r>
              <w:t>Turn 2</w:t>
            </w:r>
          </w:p>
        </w:tc>
        <w:tc>
          <w:tcPr>
            <w:tcW w:type="dxa" w:w="4320"/>
            <w:shd w:fill="D9D9D9"/>
          </w:tcPr>
          <w:p>
            <w:r>
              <w:t>GPT-5</w:t>
            </w:r>
          </w:p>
        </w:tc>
      </w:tr>
      <w:tr>
        <w:tc>
          <w:tcPr>
            <w:tcW w:type="dxa" w:w="8640"/>
            <w:gridSpan w:val="2"/>
          </w:tcPr>
          <w:p>
            <w:r>
              <w:t>추천을 위해 하루 주행거리, 충전 가능 여부, 유지비와 장거리 중 어떤 요소를 더 중요하게 생각하는지 알려주세요.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D9D9"/>
          </w:tcPr>
          <w:p>
            <w:r>
              <w:t>Turn 3</w:t>
            </w:r>
          </w:p>
        </w:tc>
        <w:tc>
          <w:tcPr>
            <w:tcW w:type="dxa" w:w="4320"/>
            <w:shd w:fill="D9D9D9"/>
          </w:tcPr>
          <w:p>
            <w:r>
              <w:t>사용자</w:t>
            </w:r>
          </w:p>
        </w:tc>
      </w:tr>
      <w:tr>
        <w:tc>
          <w:tcPr>
            <w:tcW w:type="dxa" w:w="8640"/>
            <w:gridSpan w:val="2"/>
          </w:tcPr>
          <w:p>
            <w:r>
              <w:t>왕복 40km이고 집에서 충전할 수 있어. 유지비가 가장 중요해.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D9D9"/>
          </w:tcPr>
          <w:p>
            <w:r>
              <w:t>Turn 4</w:t>
            </w:r>
          </w:p>
        </w:tc>
        <w:tc>
          <w:tcPr>
            <w:tcW w:type="dxa" w:w="4320"/>
            <w:shd w:fill="D9D9D9"/>
          </w:tcPr>
          <w:p>
            <w:r>
              <w:t>GPT-5</w:t>
            </w:r>
          </w:p>
        </w:tc>
      </w:tr>
      <w:tr>
        <w:tc>
          <w:tcPr>
            <w:tcW w:type="dxa" w:w="8640"/>
            <w:gridSpan w:val="2"/>
          </w:tcPr>
          <w:p>
            <w:r>
              <w:t>현재 조건이라면 EV를 추천합니다. 충전 환경이 좋고 주행거리가 짧아 유지비 측면에서 유리합니다.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D9D9"/>
          </w:tcPr>
          <w:p>
            <w:r>
              <w:t>Turn 5</w:t>
            </w:r>
          </w:p>
        </w:tc>
        <w:tc>
          <w:tcPr>
            <w:tcW w:type="dxa" w:w="4320"/>
            <w:shd w:fill="D9D9D9"/>
          </w:tcPr>
          <w:p>
            <w:r>
              <w:t>사용자</w:t>
            </w:r>
          </w:p>
        </w:tc>
      </w:tr>
      <w:tr>
        <w:tc>
          <w:tcPr>
            <w:tcW w:type="dxa" w:w="8640"/>
            <w:gridSpan w:val="2"/>
          </w:tcPr>
          <w:p>
            <w:r>
              <w:t>조건을 변경할게. 겨울에는 영하 15도까지 내려가.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D9D9"/>
          </w:tcPr>
          <w:p>
            <w:r>
              <w:t>Turn 6</w:t>
            </w:r>
          </w:p>
        </w:tc>
        <w:tc>
          <w:tcPr>
            <w:tcW w:type="dxa" w:w="4320"/>
            <w:shd w:fill="D9D9D9"/>
          </w:tcPr>
          <w:p>
            <w:r>
              <w:t>GPT-5</w:t>
            </w:r>
          </w:p>
        </w:tc>
      </w:tr>
      <w:tr>
        <w:tc>
          <w:tcPr>
            <w:tcW w:type="dxa" w:w="8640"/>
            <w:gridSpan w:val="2"/>
          </w:tcPr>
          <w:p>
            <w:r>
              <w:t>기존 조건은 유지하고 겨울 조건만 반영하면 EV의 주행거리가 감소할 수 있습니다. 그래도 충전 환경이 좋다면 EV를 우선 추천합니다.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D9D9"/>
          </w:tcPr>
          <w:p>
            <w:r>
              <w:t>Turn 7</w:t>
            </w:r>
          </w:p>
        </w:tc>
        <w:tc>
          <w:tcPr>
            <w:tcW w:type="dxa" w:w="4320"/>
            <w:shd w:fill="D9D9D9"/>
          </w:tcPr>
          <w:p>
            <w:r>
              <w:t>사용자</w:t>
            </w:r>
          </w:p>
        </w:tc>
      </w:tr>
      <w:tr>
        <w:tc>
          <w:tcPr>
            <w:tcW w:type="dxa" w:w="8640"/>
            <w:gridSpan w:val="2"/>
          </w:tcPr>
          <w:p>
            <w:r>
              <w:t>추가 정보가 있어. 장거리 운행을 자주 하고 목적지에는 충전기가 없어.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D9D9"/>
          </w:tcPr>
          <w:p>
            <w:r>
              <w:t>Turn 8</w:t>
            </w:r>
          </w:p>
        </w:tc>
        <w:tc>
          <w:tcPr>
            <w:tcW w:type="dxa" w:w="4320"/>
            <w:shd w:fill="D9D9D9"/>
          </w:tcPr>
          <w:p>
            <w:r>
              <w:t>GPT-5</w:t>
            </w:r>
          </w:p>
        </w:tc>
      </w:tr>
      <w:tr>
        <w:tc>
          <w:tcPr>
            <w:tcW w:type="dxa" w:w="8640"/>
            <w:gridSpan w:val="2"/>
          </w:tcPr>
          <w:p>
            <w:r>
              <w:t>기존 조건을 유지하면서 새 조건만 반영하면 HEV가 더 적합합니다.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D9D9"/>
          </w:tcPr>
          <w:p>
            <w:r>
              <w:t>Turn 9</w:t>
            </w:r>
          </w:p>
        </w:tc>
        <w:tc>
          <w:tcPr>
            <w:tcW w:type="dxa" w:w="4320"/>
            <w:shd w:fill="D9D9D9"/>
          </w:tcPr>
          <w:p>
            <w:r>
              <w:t>사용자</w:t>
            </w:r>
          </w:p>
        </w:tc>
      </w:tr>
      <w:tr>
        <w:tc>
          <w:tcPr>
            <w:tcW w:type="dxa" w:w="8640"/>
            <w:gridSpan w:val="2"/>
          </w:tcPr>
          <w:p>
            <w:r>
              <w:t>장거리 편의성을 유지비보다 조금 더 중요하게 생각할게.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D9D9"/>
          </w:tcPr>
          <w:p>
            <w:r>
              <w:t>Turn 10</w:t>
            </w:r>
          </w:p>
        </w:tc>
        <w:tc>
          <w:tcPr>
            <w:tcW w:type="dxa" w:w="4320"/>
            <w:shd w:fill="D9D9D9"/>
          </w:tcPr>
          <w:p>
            <w:r>
              <w:t>GPT-5</w:t>
            </w:r>
          </w:p>
        </w:tc>
      </w:tr>
      <w:tr>
        <w:tc>
          <w:tcPr>
            <w:tcW w:type="dxa" w:w="8640"/>
            <w:gridSpan w:val="2"/>
          </w:tcPr>
          <w:p>
            <w:r>
              <w:t>최종 추천은 HEV입니다. 기존 조건과 변경된 조건을 모두 유지한 상태에서 우선순위만 반영했습니다.</w:t>
            </w:r>
          </w:p>
        </w:tc>
      </w:tr>
    </w:tbl>
    <w:p/>
    <w:p>
      <w:pPr>
        <w:pStyle w:val="Heading2"/>
      </w:pPr>
      <w:r>
        <w:t>문제 지점과 개선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문제 지점</w:t>
            </w:r>
          </w:p>
        </w:tc>
        <w:tc>
          <w:tcPr>
            <w:tcW w:type="dxa" w:w="2880"/>
          </w:tcPr>
          <w:p>
            <w:r>
              <w:t>개선 내용</w:t>
            </w:r>
          </w:p>
        </w:tc>
        <w:tc>
          <w:tcPr>
            <w:tcW w:type="dxa" w:w="2880"/>
          </w:tcPr>
          <w:p>
            <w:r>
              <w:t>결과</w:t>
            </w:r>
          </w:p>
        </w:tc>
      </w:tr>
      <w:tr>
        <w:tc>
          <w:tcPr>
            <w:tcW w:type="dxa" w:w="2880"/>
          </w:tcPr>
          <w:p>
            <w:r>
              <w:t>조건 변경 전후 구분 필요</w:t>
            </w:r>
          </w:p>
        </w:tc>
        <w:tc>
          <w:tcPr>
            <w:tcW w:type="dxa" w:w="2880"/>
          </w:tcPr>
          <w:p>
            <w:r>
              <w:t>겨울철 조건만 추가 반영하고 기존 조건은 유지하도록 응답</w:t>
            </w:r>
          </w:p>
        </w:tc>
        <w:tc>
          <w:tcPr>
            <w:tcW w:type="dxa" w:w="2880"/>
          </w:tcPr>
          <w:p>
            <w:r>
              <w:t>문맥 유지</w:t>
            </w:r>
          </w:p>
        </w:tc>
      </w:tr>
      <w:tr>
        <w:tc>
          <w:tcPr>
            <w:tcW w:type="dxa" w:w="2880"/>
          </w:tcPr>
          <w:p>
            <w:r>
              <w:t>추가 정보 반영 필요</w:t>
            </w:r>
          </w:p>
        </w:tc>
        <w:tc>
          <w:tcPr>
            <w:tcW w:type="dxa" w:w="2880"/>
          </w:tcPr>
          <w:p>
            <w:r>
              <w:t>장거리 운행·충전기 없음 정보를 기존 조건과 함께 고려</w:t>
            </w:r>
          </w:p>
        </w:tc>
        <w:tc>
          <w:tcPr>
            <w:tcW w:type="dxa" w:w="2880"/>
          </w:tcPr>
          <w:p>
            <w:r>
              <w:t>추천 변경 성공</w:t>
            </w:r>
          </w:p>
        </w:tc>
      </w:tr>
      <w:tr>
        <w:tc>
          <w:tcPr>
            <w:tcW w:type="dxa" w:w="2880"/>
          </w:tcPr>
          <w:p>
            <w:r>
              <w:t>최종 응답 일관성</w:t>
            </w:r>
          </w:p>
        </w:tc>
        <w:tc>
          <w:tcPr>
            <w:tcW w:type="dxa" w:w="2880"/>
          </w:tcPr>
          <w:p>
            <w:r>
              <w:t>모든 이전 조건을 유지한 상태에서 최종 추천 제시</w:t>
            </w:r>
          </w:p>
        </w:tc>
        <w:tc>
          <w:tcPr>
            <w:tcW w:type="dxa" w:w="2880"/>
          </w:tcPr>
          <w:p>
            <w:r>
              <w:t>일관성 유지</w:t>
            </w:r>
          </w:p>
        </w:tc>
      </w:tr>
    </w:tbl>
    <w:p>
      <w:pPr>
        <w:pStyle w:val="Heading2"/>
      </w:pPr>
      <w:r>
        <w:t>문맥 유지 검증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검증 항목</w:t>
            </w:r>
          </w:p>
        </w:tc>
        <w:tc>
          <w:tcPr>
            <w:tcW w:type="dxa" w:w="2880"/>
          </w:tcPr>
          <w:p>
            <w:r>
              <w:t>결과</w:t>
            </w:r>
          </w:p>
        </w:tc>
        <w:tc>
          <w:tcPr>
            <w:tcW w:type="dxa" w:w="2880"/>
          </w:tcPr>
          <w:p>
            <w:r>
              <w:t>판정</w:t>
            </w:r>
          </w:p>
        </w:tc>
      </w:tr>
      <w:tr>
        <w:tc>
          <w:tcPr>
            <w:tcW w:type="dxa" w:w="2880"/>
          </w:tcPr>
          <w:p>
            <w:r>
              <w:t>이전 요구사항 유지</w:t>
            </w:r>
          </w:p>
        </w:tc>
        <w:tc>
          <w:tcPr>
            <w:tcW w:type="dxa" w:w="2880"/>
          </w:tcPr>
          <w:p>
            <w:r>
              <w:t>도심·충전 가능·유지비 조건 유지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조건 변경 반영</w:t>
            </w:r>
          </w:p>
        </w:tc>
        <w:tc>
          <w:tcPr>
            <w:tcW w:type="dxa" w:w="2880"/>
          </w:tcPr>
          <w:p>
            <w:r>
              <w:t>겨울 조건만 추가 반영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추가 정보 반영</w:t>
            </w:r>
          </w:p>
        </w:tc>
        <w:tc>
          <w:tcPr>
            <w:tcW w:type="dxa" w:w="2880"/>
          </w:tcPr>
          <w:p>
            <w:r>
              <w:t>장거리·충전기 없음만 추가 반영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